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6"/>
        </w:rPr>
        <w:t>萱儿英语暑期课程综合测试卷</w:t>
      </w:r>
    </w:p>
    <w:p>
      <w:pPr>
        <w:jc w:val="center"/>
      </w:pPr>
      <w:r>
        <w:rPr>
          <w:color w:val="666666"/>
          <w:sz w:val="24"/>
        </w:rPr>
        <w:t>（第2课 — 第8课 · 30分钟 · 满分100分）</w:t>
      </w:r>
    </w:p>
    <w:p>
      <w:pPr>
        <w:jc w:val="center"/>
      </w:pPr>
      <w:r>
        <w:rPr>
          <w:sz w:val="22"/>
        </w:rPr>
        <w:t>姓名：__________　　日期：__________　　得分：__________/100</w:t>
      </w:r>
    </w:p>
    <w:p/>
    <w:p>
      <w:r>
        <w:rPr>
          <w:rFonts w:ascii="黑体" w:hAnsi="黑体"/>
          <w:b/>
          <w:color w:val="6C63FF"/>
          <w:sz w:val="26"/>
        </w:rPr>
        <w:t>Part I  词汇拼写（15分，每题1.5分）</w:t>
      </w:r>
    </w:p>
    <w:p/>
    <w:p>
      <w:r>
        <w:rPr>
          <w:sz w:val="22"/>
        </w:rPr>
        <w:t>1. 根据中文写英文：聪明的；有学识的（强调学识和思辨）</w:t>
      </w:r>
      <w:r>
        <w:br/>
        <w:t>────────────────────────────────────────</w:t>
      </w:r>
    </w:p>
    <w:p>
      <w:r>
        <w:rPr>
          <w:sz w:val="22"/>
        </w:rPr>
        <w:t>2. 根据中文写英文：艺术作品</w:t>
      </w:r>
      <w:r>
        <w:br/>
        <w:t>────────────────────────────────────────</w:t>
      </w:r>
    </w:p>
    <w:p>
      <w:r>
        <w:rPr>
          <w:sz w:val="22"/>
        </w:rPr>
        <w:t>3. 根据中文写英文：零售商（复数）</w:t>
      </w:r>
      <w:r>
        <w:br/>
        <w:t>────────────────────────────────────────</w:t>
      </w:r>
    </w:p>
    <w:p>
      <w:r>
        <w:rPr>
          <w:sz w:val="22"/>
        </w:rPr>
        <w:t>4. 根据中文写英文：态度</w:t>
      </w:r>
      <w:r>
        <w:br/>
        <w:t>────────────────────────────────────────</w:t>
      </w:r>
    </w:p>
    <w:p>
      <w:r>
        <w:rPr>
          <w:sz w:val="22"/>
        </w:rPr>
        <w:t>5. 根据中文写英文：转变；改变</w:t>
      </w:r>
      <w:r>
        <w:br/>
        <w:t>────────────────────────────────────────</w:t>
      </w:r>
    </w:p>
    <w:p>
      <w:r>
        <w:rPr>
          <w:sz w:val="22"/>
        </w:rPr>
        <w:t>6. 根据中文写英文：出现；到来（正式用语）</w:t>
      </w:r>
      <w:r>
        <w:br/>
        <w:t>────────────────────────────────────────</w:t>
      </w:r>
    </w:p>
    <w:p>
      <w:r>
        <w:rPr>
          <w:sz w:val="22"/>
        </w:rPr>
        <w:t>7. 根据中文写英文：材料</w:t>
      </w:r>
      <w:r>
        <w:br/>
        <w:t>────────────────────────────────────────</w:t>
      </w:r>
    </w:p>
    <w:p>
      <w:r>
        <w:rPr>
          <w:sz w:val="22"/>
        </w:rPr>
        <w:t>8. 根据中文写英文：上瘾的；入迷的</w:t>
      </w:r>
      <w:r>
        <w:br/>
        <w:t>────────────────────────────────────────</w:t>
      </w:r>
    </w:p>
    <w:p>
      <w:r>
        <w:rPr>
          <w:sz w:val="22"/>
        </w:rPr>
        <w:t>9. 根据中文写英文：评判；判断</w:t>
      </w:r>
      <w:r>
        <w:br/>
        <w:t>────────────────────────────────────────</w:t>
      </w:r>
    </w:p>
    <w:p>
      <w:r>
        <w:rPr>
          <w:sz w:val="22"/>
        </w:rPr>
        <w:t>10. 根据中文写英文：放弃；戒掉</w:t>
      </w:r>
      <w:r>
        <w:br/>
        <w:t>────────────────────────────────────────</w:t>
      </w:r>
    </w:p>
    <w:p/>
    <w:p>
      <w:r>
        <w:rPr>
          <w:rFonts w:ascii="黑体" w:hAnsi="黑体"/>
          <w:b/>
          <w:color w:val="6C63FF"/>
          <w:sz w:val="26"/>
        </w:rPr>
        <w:t>Part II  单项选择（30分，每题2分）</w:t>
      </w:r>
    </w:p>
    <w:p/>
    <w:p>
      <w:r>
        <w:rPr>
          <w:sz w:val="22"/>
        </w:rPr>
        <w:t>1. I have ___ finished my homework.（我刚刚完成作业。）</w:t>
      </w:r>
    </w:p>
    <w:p>
      <w:pPr>
        <w:ind w:left="567"/>
      </w:pPr>
      <w:r>
        <w:rPr>
          <w:sz w:val="22"/>
        </w:rPr>
        <w:t>A. just</w:t>
      </w:r>
    </w:p>
    <w:p>
      <w:pPr>
        <w:ind w:left="567"/>
      </w:pPr>
      <w:r>
        <w:rPr>
          <w:sz w:val="22"/>
        </w:rPr>
        <w:t>B. yet</w:t>
      </w:r>
    </w:p>
    <w:p>
      <w:pPr>
        <w:ind w:left="567"/>
      </w:pPr>
      <w:r>
        <w:rPr>
          <w:sz w:val="22"/>
        </w:rPr>
        <w:t>C. already</w:t>
      </w:r>
    </w:p>
    <w:p>
      <w:pPr>
        <w:ind w:left="567"/>
      </w:pPr>
      <w:r>
        <w:rPr>
          <w:sz w:val="22"/>
        </w:rPr>
        <w:t>D. never</w:t>
      </w:r>
    </w:p>
    <w:p>
      <w:r>
        <w:rPr>
          <w:sz w:val="22"/>
        </w:rPr>
        <w:t>2. We will go hiking ___ next week.（下周我们要去徒步。）</w:t>
      </w:r>
    </w:p>
    <w:p>
      <w:pPr>
        <w:ind w:left="567"/>
      </w:pPr>
      <w:r>
        <w:rPr>
          <w:sz w:val="22"/>
        </w:rPr>
        <w:t>A. in</w:t>
      </w:r>
    </w:p>
    <w:p>
      <w:pPr>
        <w:ind w:left="567"/>
      </w:pPr>
      <w:r>
        <w:rPr>
          <w:sz w:val="22"/>
        </w:rPr>
        <w:t>B. on</w:t>
      </w:r>
    </w:p>
    <w:p>
      <w:pPr>
        <w:ind w:left="567"/>
      </w:pPr>
      <w:r>
        <w:rPr>
          <w:sz w:val="22"/>
        </w:rPr>
        <w:t>C. at</w:t>
      </w:r>
    </w:p>
    <w:p>
      <w:pPr>
        <w:ind w:left="567"/>
      </w:pPr>
      <w:r>
        <w:rPr>
          <w:sz w:val="22"/>
        </w:rPr>
        <w:t>D. /</w:t>
      </w:r>
    </w:p>
    <w:p>
      <w:r>
        <w:rPr>
          <w:sz w:val="22"/>
        </w:rPr>
        <w:t>3. Beethoven's symphonies belong to ___ music.</w:t>
      </w:r>
    </w:p>
    <w:p>
      <w:pPr>
        <w:ind w:left="567"/>
      </w:pPr>
      <w:r>
        <w:rPr>
          <w:sz w:val="22"/>
        </w:rPr>
        <w:t>A. classic</w:t>
      </w:r>
    </w:p>
    <w:p>
      <w:pPr>
        <w:ind w:left="567"/>
      </w:pPr>
      <w:r>
        <w:rPr>
          <w:sz w:val="22"/>
        </w:rPr>
        <w:t>B. classical</w:t>
      </w:r>
    </w:p>
    <w:p>
      <w:pPr>
        <w:ind w:left="567"/>
      </w:pPr>
      <w:r>
        <w:rPr>
          <w:sz w:val="22"/>
        </w:rPr>
        <w:t>C. classically</w:t>
      </w:r>
    </w:p>
    <w:p>
      <w:pPr>
        <w:ind w:left="567"/>
      </w:pPr>
      <w:r>
        <w:rPr>
          <w:sz w:val="22"/>
        </w:rPr>
        <w:t>D. class</w:t>
      </w:r>
    </w:p>
    <w:p>
      <w:r>
        <w:rPr>
          <w:sz w:val="22"/>
        </w:rPr>
        <w:t>4. ___ happens, I will always support you.</w:t>
      </w:r>
    </w:p>
    <w:p>
      <w:pPr>
        <w:ind w:left="567"/>
      </w:pPr>
      <w:r>
        <w:rPr>
          <w:sz w:val="22"/>
        </w:rPr>
        <w:t>A. No matter what</w:t>
      </w:r>
    </w:p>
    <w:p>
      <w:pPr>
        <w:ind w:left="567"/>
      </w:pPr>
      <w:r>
        <w:rPr>
          <w:sz w:val="22"/>
        </w:rPr>
        <w:t>B. No matter how</w:t>
      </w:r>
    </w:p>
    <w:p>
      <w:pPr>
        <w:ind w:left="567"/>
      </w:pPr>
      <w:r>
        <w:rPr>
          <w:sz w:val="22"/>
        </w:rPr>
        <w:t>C. No matter who</w:t>
      </w:r>
    </w:p>
    <w:p>
      <w:pPr>
        <w:ind w:left="567"/>
      </w:pPr>
      <w:r>
        <w:rPr>
          <w:sz w:val="22"/>
        </w:rPr>
        <w:t>D. No matter when</w:t>
      </w:r>
    </w:p>
    <w:p>
      <w:r>
        <w:rPr>
          <w:sz w:val="22"/>
        </w:rPr>
        <w:t>5. ___ difficult the problem is, we should never give up.</w:t>
      </w:r>
    </w:p>
    <w:p>
      <w:pPr>
        <w:ind w:left="567"/>
      </w:pPr>
      <w:r>
        <w:rPr>
          <w:sz w:val="22"/>
        </w:rPr>
        <w:t>A. No matter what</w:t>
      </w:r>
    </w:p>
    <w:p>
      <w:pPr>
        <w:ind w:left="567"/>
      </w:pPr>
      <w:r>
        <w:rPr>
          <w:sz w:val="22"/>
        </w:rPr>
        <w:t>B. No matter how</w:t>
      </w:r>
    </w:p>
    <w:p>
      <w:pPr>
        <w:ind w:left="567"/>
      </w:pPr>
      <w:r>
        <w:rPr>
          <w:sz w:val="22"/>
        </w:rPr>
        <w:t>C. No matter which</w:t>
      </w:r>
    </w:p>
    <w:p>
      <w:pPr>
        <w:ind w:left="567"/>
      </w:pPr>
      <w:r>
        <w:rPr>
          <w:sz w:val="22"/>
        </w:rPr>
        <w:t>D. No matter who</w:t>
      </w:r>
    </w:p>
    <w:p>
      <w:r>
        <w:rPr>
          <w:sz w:val="22"/>
        </w:rPr>
        <w:t>6. ___ you choose is fine with me.（主语从句）</w:t>
      </w:r>
    </w:p>
    <w:p>
      <w:pPr>
        <w:ind w:left="567"/>
      </w:pPr>
      <w:r>
        <w:rPr>
          <w:sz w:val="22"/>
        </w:rPr>
        <w:t>A. No matter what</w:t>
      </w:r>
    </w:p>
    <w:p>
      <w:pPr>
        <w:ind w:left="567"/>
      </w:pPr>
      <w:r>
        <w:rPr>
          <w:sz w:val="22"/>
        </w:rPr>
        <w:t>B. Whatever</w:t>
      </w:r>
    </w:p>
    <w:p>
      <w:pPr>
        <w:ind w:left="567"/>
      </w:pPr>
      <w:r>
        <w:rPr>
          <w:sz w:val="22"/>
        </w:rPr>
        <w:t>C. What ever</w:t>
      </w:r>
    </w:p>
    <w:p>
      <w:pPr>
        <w:ind w:left="567"/>
      </w:pPr>
      <w:r>
        <w:rPr>
          <w:sz w:val="22"/>
        </w:rPr>
        <w:t>D. No matter which</w:t>
      </w:r>
    </w:p>
    <w:p>
      <w:r>
        <w:rPr>
          <w:sz w:val="22"/>
        </w:rPr>
        <w:t>7. Her performance left a deep impression ___ the audience.</w:t>
      </w:r>
    </w:p>
    <w:p>
      <w:pPr>
        <w:ind w:left="567"/>
      </w:pPr>
      <w:r>
        <w:rPr>
          <w:sz w:val="22"/>
        </w:rPr>
        <w:t>A. to</w:t>
      </w:r>
    </w:p>
    <w:p>
      <w:pPr>
        <w:ind w:left="567"/>
      </w:pPr>
      <w:r>
        <w:rPr>
          <w:sz w:val="22"/>
        </w:rPr>
        <w:t>B. on</w:t>
      </w:r>
    </w:p>
    <w:p>
      <w:pPr>
        <w:ind w:left="567"/>
      </w:pPr>
      <w:r>
        <w:rPr>
          <w:sz w:val="22"/>
        </w:rPr>
        <w:t>C. for</w:t>
      </w:r>
    </w:p>
    <w:p>
      <w:pPr>
        <w:ind w:left="567"/>
      </w:pPr>
      <w:r>
        <w:rPr>
          <w:sz w:val="22"/>
        </w:rPr>
        <w:t>D. at</w:t>
      </w:r>
    </w:p>
    <w:p>
      <w:r>
        <w:rPr>
          <w:sz w:val="22"/>
        </w:rPr>
        <w:t>8. He always ___ his new phone.（他总爱炫耀新手机。）</w:t>
      </w:r>
    </w:p>
    <w:p>
      <w:pPr>
        <w:ind w:left="567"/>
      </w:pPr>
      <w:r>
        <w:rPr>
          <w:sz w:val="22"/>
        </w:rPr>
        <w:t>A. shows up</w:t>
      </w:r>
    </w:p>
    <w:p>
      <w:pPr>
        <w:ind w:left="567"/>
      </w:pPr>
      <w:r>
        <w:rPr>
          <w:sz w:val="22"/>
        </w:rPr>
        <w:t>B. shows of</w:t>
      </w:r>
    </w:p>
    <w:p>
      <w:pPr>
        <w:ind w:left="567"/>
      </w:pPr>
      <w:r>
        <w:rPr>
          <w:sz w:val="22"/>
        </w:rPr>
        <w:t>C. shows off</w:t>
      </w:r>
    </w:p>
    <w:p>
      <w:pPr>
        <w:ind w:left="567"/>
      </w:pPr>
      <w:r>
        <w:rPr>
          <w:sz w:val="22"/>
        </w:rPr>
        <w:t>D. show out</w:t>
      </w:r>
    </w:p>
    <w:p>
      <w:r>
        <w:rPr>
          <w:sz w:val="22"/>
        </w:rPr>
        <w:t>9. I enjoy reading ___.（我喜欢读经典文学。）</w:t>
      </w:r>
    </w:p>
    <w:p>
      <w:pPr>
        <w:ind w:left="567"/>
      </w:pPr>
      <w:r>
        <w:rPr>
          <w:sz w:val="22"/>
        </w:rPr>
        <w:t>A. the classic</w:t>
      </w:r>
    </w:p>
    <w:p>
      <w:pPr>
        <w:ind w:left="567"/>
      </w:pPr>
      <w:r>
        <w:rPr>
          <w:sz w:val="22"/>
        </w:rPr>
        <w:t>B. the classics</w:t>
      </w:r>
    </w:p>
    <w:p>
      <w:pPr>
        <w:ind w:left="567"/>
      </w:pPr>
      <w:r>
        <w:rPr>
          <w:sz w:val="22"/>
        </w:rPr>
        <w:t>C. classics</w:t>
      </w:r>
    </w:p>
    <w:p>
      <w:pPr>
        <w:ind w:left="567"/>
      </w:pPr>
      <w:r>
        <w:rPr>
          <w:sz w:val="22"/>
        </w:rPr>
        <w:t>D. a classic</w:t>
      </w:r>
    </w:p>
    <w:p>
      <w:r>
        <w:rPr>
          <w:sz w:val="22"/>
        </w:rPr>
        <w:t>10. Which is correct about "fiction"?</w:t>
      </w:r>
    </w:p>
    <w:p>
      <w:pPr>
        <w:ind w:left="567"/>
      </w:pPr>
      <w:r>
        <w:rPr>
          <w:sz w:val="22"/>
        </w:rPr>
        <w:t>A. Fiction is uncountable.</w:t>
      </w:r>
    </w:p>
    <w:p>
      <w:pPr>
        <w:ind w:left="567"/>
      </w:pPr>
      <w:r>
        <w:rPr>
          <w:sz w:val="22"/>
        </w:rPr>
        <w:t>B. We can say "a fiction".</w:t>
      </w:r>
    </w:p>
    <w:p>
      <w:pPr>
        <w:ind w:left="567"/>
      </w:pPr>
      <w:r>
        <w:rPr>
          <w:sz w:val="22"/>
        </w:rPr>
        <w:t>C. Fictions are always true stories.</w:t>
      </w:r>
    </w:p>
    <w:p>
      <w:pPr>
        <w:ind w:left="567"/>
      </w:pPr>
      <w:r>
        <w:rPr>
          <w:sz w:val="22"/>
        </w:rPr>
        <w:t>D. Fiction means non-fiction.</w:t>
      </w:r>
    </w:p>
    <w:p>
      <w:r>
        <w:rPr>
          <w:sz w:val="22"/>
        </w:rPr>
        <w:t>11. "Highbrow" culture means ___.</w:t>
      </w:r>
    </w:p>
    <w:p>
      <w:pPr>
        <w:ind w:left="567"/>
      </w:pPr>
      <w:r>
        <w:rPr>
          <w:sz w:val="22"/>
        </w:rPr>
        <w:t>A. popular and easy to understand</w:t>
      </w:r>
    </w:p>
    <w:p>
      <w:pPr>
        <w:ind w:left="567"/>
      </w:pPr>
      <w:r>
        <w:rPr>
          <w:sz w:val="22"/>
        </w:rPr>
        <w:t>B. deep and serious</w:t>
      </w:r>
    </w:p>
    <w:p>
      <w:pPr>
        <w:ind w:left="567"/>
      </w:pPr>
      <w:r>
        <w:rPr>
          <w:sz w:val="22"/>
        </w:rPr>
        <w:t>C. cheap and low quality</w:t>
      </w:r>
    </w:p>
    <w:p>
      <w:pPr>
        <w:ind w:left="567"/>
      </w:pPr>
      <w:r>
        <w:rPr>
          <w:sz w:val="22"/>
        </w:rPr>
        <w:t>D. funny and entertaining</w:t>
      </w:r>
    </w:p>
    <w:p>
      <w:r>
        <w:rPr>
          <w:sz w:val="22"/>
        </w:rPr>
        <w:t>12. She's ___ this TV series.（她迷上了这部剧。）</w:t>
      </w:r>
    </w:p>
    <w:p>
      <w:pPr>
        <w:ind w:left="567"/>
      </w:pPr>
      <w:r>
        <w:rPr>
          <w:sz w:val="22"/>
        </w:rPr>
        <w:t>A. hooked on</w:t>
      </w:r>
    </w:p>
    <w:p>
      <w:pPr>
        <w:ind w:left="567"/>
      </w:pPr>
      <w:r>
        <w:rPr>
          <w:sz w:val="22"/>
        </w:rPr>
        <w:t>B. hooked with</w:t>
      </w:r>
    </w:p>
    <w:p>
      <w:pPr>
        <w:ind w:left="567"/>
      </w:pPr>
      <w:r>
        <w:rPr>
          <w:sz w:val="22"/>
        </w:rPr>
        <w:t>C. hooked in</w:t>
      </w:r>
    </w:p>
    <w:p>
      <w:pPr>
        <w:ind w:left="567"/>
      </w:pPr>
      <w:r>
        <w:rPr>
          <w:sz w:val="22"/>
        </w:rPr>
        <w:t>D. hooked at</w:t>
      </w:r>
    </w:p>
    <w:p>
      <w:r>
        <w:rPr>
          <w:sz w:val="22"/>
        </w:rPr>
        <w:t>13. Life changed after ___ the Internet.</w:t>
      </w:r>
    </w:p>
    <w:p>
      <w:pPr>
        <w:ind w:left="567"/>
      </w:pPr>
      <w:r>
        <w:rPr>
          <w:sz w:val="22"/>
        </w:rPr>
        <w:t>A. adventure of</w:t>
      </w:r>
    </w:p>
    <w:p>
      <w:pPr>
        <w:ind w:left="567"/>
      </w:pPr>
      <w:r>
        <w:rPr>
          <w:sz w:val="22"/>
        </w:rPr>
        <w:t>B. the advent of</w:t>
      </w:r>
    </w:p>
    <w:p>
      <w:pPr>
        <w:ind w:left="567"/>
      </w:pPr>
      <w:r>
        <w:rPr>
          <w:sz w:val="22"/>
        </w:rPr>
        <w:t>C. arrive of</w:t>
      </w:r>
    </w:p>
    <w:p>
      <w:pPr>
        <w:ind w:left="567"/>
      </w:pPr>
      <w:r>
        <w:rPr>
          <w:sz w:val="22"/>
        </w:rPr>
        <w:t>D. advent for</w:t>
      </w:r>
    </w:p>
    <w:p>
      <w:r>
        <w:rPr>
          <w:sz w:val="22"/>
        </w:rPr>
        <w:t>14. His hard work finally ___.</w:t>
      </w:r>
    </w:p>
    <w:p>
      <w:pPr>
        <w:ind w:left="567"/>
      </w:pPr>
      <w:r>
        <w:rPr>
          <w:sz w:val="22"/>
        </w:rPr>
        <w:t>A. paid off</w:t>
      </w:r>
    </w:p>
    <w:p>
      <w:pPr>
        <w:ind w:left="567"/>
      </w:pPr>
      <w:r>
        <w:rPr>
          <w:sz w:val="22"/>
        </w:rPr>
        <w:t>B. pay off</w:t>
      </w:r>
    </w:p>
    <w:p>
      <w:pPr>
        <w:ind w:left="567"/>
      </w:pPr>
      <w:r>
        <w:rPr>
          <w:sz w:val="22"/>
        </w:rPr>
        <w:t>C. paid of</w:t>
      </w:r>
    </w:p>
    <w:p>
      <w:pPr>
        <w:ind w:left="567"/>
      </w:pPr>
      <w:r>
        <w:rPr>
          <w:sz w:val="22"/>
        </w:rPr>
        <w:t>D. paying off</w:t>
      </w:r>
    </w:p>
    <w:p>
      <w:r>
        <w:rPr>
          <w:sz w:val="22"/>
        </w:rPr>
        <w:t>15. He ___ last year.（他去年戒烟了。）</w:t>
      </w:r>
    </w:p>
    <w:p>
      <w:pPr>
        <w:ind w:left="567"/>
      </w:pPr>
      <w:r>
        <w:rPr>
          <w:sz w:val="22"/>
        </w:rPr>
        <w:t>A. quit to smoke</w:t>
      </w:r>
    </w:p>
    <w:p>
      <w:pPr>
        <w:ind w:left="567"/>
      </w:pPr>
      <w:r>
        <w:rPr>
          <w:sz w:val="22"/>
        </w:rPr>
        <w:t>B. quit smoking</w:t>
      </w:r>
    </w:p>
    <w:p>
      <w:pPr>
        <w:ind w:left="567"/>
      </w:pPr>
      <w:r>
        <w:rPr>
          <w:sz w:val="22"/>
        </w:rPr>
        <w:t>C. quit smoke</w:t>
      </w:r>
    </w:p>
    <w:p>
      <w:pPr>
        <w:ind w:left="567"/>
      </w:pPr>
      <w:r>
        <w:rPr>
          <w:sz w:val="22"/>
        </w:rPr>
        <w:t>D. gave up to smoke</w:t>
      </w:r>
    </w:p>
    <w:p/>
    <w:p>
      <w:r>
        <w:rPr>
          <w:rFonts w:ascii="黑体" w:hAnsi="黑体"/>
          <w:b/>
          <w:color w:val="6C63FF"/>
          <w:sz w:val="26"/>
        </w:rPr>
        <w:t>Part III  语法填空（15分，每题1.5分）</w:t>
      </w:r>
    </w:p>
    <w:p/>
    <w:p>
      <w:r>
        <w:rPr>
          <w:sz w:val="22"/>
        </w:rPr>
        <w:t>1. The teacher left a lasting impression ___ the students.</w:t>
      </w:r>
      <w:r>
        <w:br/>
        <w:t>────────────────────────────────────────</w:t>
      </w:r>
    </w:p>
    <w:p>
      <w:r>
        <w:rPr>
          <w:sz w:val="22"/>
        </w:rPr>
        <w:t>2. She has a positive attitude ___ her studies.</w:t>
      </w:r>
      <w:r>
        <w:br/>
        <w:t>────────────────────────────────────────</w:t>
      </w:r>
    </w:p>
    <w:p>
      <w:r>
        <w:rPr>
          <w:sz w:val="22"/>
        </w:rPr>
        <w:t>3. ___ hard she tried, she couldn't solve the math problem.（无论多么）</w:t>
      </w:r>
      <w:r>
        <w:br/>
        <w:t>────────────────────────────────────────</w:t>
      </w:r>
    </w:p>
    <w:p>
      <w:r>
        <w:rPr>
          <w:sz w:val="22"/>
        </w:rPr>
        <w:t>4. I had a good experience ___ (learn) English online.</w:t>
      </w:r>
      <w:r>
        <w:br/>
        <w:t>────────────────────────────────────────</w:t>
      </w:r>
    </w:p>
    <w:p>
      <w:r>
        <w:rPr>
          <w:sz w:val="22"/>
        </w:rPr>
        <w:t>5. We should make a study plan ___ the exam.（介词）</w:t>
      </w:r>
      <w:r>
        <w:br/>
        <w:t>────────────────────────────────────────</w:t>
      </w:r>
    </w:p>
    <w:p>
      <w:r>
        <w:rPr>
          <w:sz w:val="22"/>
        </w:rPr>
        <w:t>6. ___ for AI, it can help students learn better.（至于）</w:t>
      </w:r>
      <w:r>
        <w:br/>
        <w:t>────────────────────────────────────────</w:t>
      </w:r>
    </w:p>
    <w:p>
      <w:r>
        <w:rPr>
          <w:sz w:val="22"/>
        </w:rPr>
        <w:t>7. The fact ___ he lied shocked everyone.（填入合适的关系词）</w:t>
      </w:r>
      <w:r>
        <w:br/>
        <w:t>────────────────────────────────────────</w:t>
      </w:r>
    </w:p>
    <w:p>
      <w:r>
        <w:rPr>
          <w:sz w:val="22"/>
        </w:rPr>
        <w:t>8. He seemed ___ (happy) when he heard the news.（用正确形式）</w:t>
      </w:r>
      <w:r>
        <w:br/>
        <w:t>────────────────────────────────────────</w:t>
      </w:r>
    </w:p>
    <w:p>
      <w:r>
        <w:rPr>
          <w:sz w:val="22"/>
        </w:rPr>
        <w:t>9. It turned out ___ he was right all along.</w:t>
      </w:r>
      <w:r>
        <w:br/>
        <w:t>────────────────────────────────────────</w:t>
      </w:r>
    </w:p>
    <w:p>
      <w:r>
        <w:rPr>
          <w:sz w:val="22"/>
        </w:rPr>
        <w:t>10. Holding the cake, the boy walked ___ (slow) toward the table.（用正确形式）</w:t>
      </w:r>
      <w:r>
        <w:br/>
        <w:t>────────────────────────────────────────</w:t>
      </w:r>
    </w:p>
    <w:p/>
    <w:p>
      <w:r>
        <w:rPr>
          <w:rFonts w:ascii="黑体" w:hAnsi="黑体"/>
          <w:b/>
          <w:color w:val="6C63FF"/>
          <w:sz w:val="26"/>
        </w:rPr>
        <w:t>Part IV  句型转换与造句（20分）</w:t>
      </w:r>
    </w:p>
    <w:p/>
    <w:p>
      <w:r>
        <w:rPr>
          <w:b/>
        </w:rPr>
        <w:t>A. 句型转换（每题3分）</w:t>
      </w:r>
    </w:p>
    <w:p>
      <w:r>
        <w:rPr>
          <w:sz w:val="22"/>
        </w:rPr>
        <w:t>1. No matter what you say, I won't change my mind.</w:t>
        <w:br/>
        <w:t>→ 用 Whatever 改写：________________________________________</w:t>
      </w:r>
      <w:r>
        <w:br/>
        <w:t>────────────────────────────────────────</w:t>
      </w:r>
    </w:p>
    <w:p>
      <w:r>
        <w:rPr>
          <w:sz w:val="22"/>
        </w:rPr>
        <w:t>2. He quit smoking last year.</w:t>
        <w:br/>
        <w:t>→ 改为否定句：________________________________________</w:t>
      </w:r>
      <w:r>
        <w:br/>
        <w:t>────────────────────────────────────────</w:t>
      </w:r>
    </w:p>
    <w:p>
      <w:r>
        <w:rPr>
          <w:sz w:val="22"/>
        </w:rPr>
        <w:t>3. She has a positive attitude toward learning.</w:t>
        <w:br/>
        <w:t>→ 对划线部分（toward learning）提问：________________________________________</w:t>
      </w:r>
      <w:r>
        <w:br/>
        <w:t>────────────────────────────────────────</w:t>
      </w:r>
    </w:p>
    <w:p/>
    <w:p>
      <w:r>
        <w:rPr>
          <w:b/>
        </w:rPr>
        <w:t>B. 完成句子（每题3分）</w:t>
      </w:r>
    </w:p>
    <w:p>
      <w:r>
        <w:rPr>
          <w:sz w:val="22"/>
        </w:rPr>
        <w:t>1. 无论你去哪里，我都会跟着你。</w:t>
        <w:br/>
        <w:t>___ ___ you go, I will follow you.</w:t>
      </w:r>
      <w:r>
        <w:br/>
        <w:t>────────────────────────────────────────</w:t>
      </w:r>
    </w:p>
    <w:p>
      <w:r>
        <w:rPr>
          <w:sz w:val="22"/>
        </w:rPr>
        <w:t>2. 她的演讲给观众留下了深刻印象。</w:t>
        <w:br/>
        <w:t>Her speech left a deep ___ ___ the audience.</w:t>
      </w:r>
      <w:r>
        <w:br/>
        <w:t>────────────────────────────────────────</w:t>
      </w:r>
    </w:p>
    <w:p>
      <w:r>
        <w:rPr>
          <w:sz w:val="22"/>
        </w:rPr>
        <w:t>3. 努力终有回报。</w:t>
        <w:br/>
        <w:t>Hard work ___ ___.</w:t>
      </w:r>
      <w:r>
        <w:br/>
        <w:t>────────────────────────────────────────</w:t>
      </w:r>
    </w:p>
    <w:p>
      <w:r>
        <w:rPr>
          <w:sz w:val="22"/>
        </w:rPr>
        <w:t>4. 至于费用，它非常实惠。</w:t>
        <w:br/>
        <w:t>___ ___ the cost, it's quite affordable.</w:t>
      </w:r>
      <w:r>
        <w:br/>
        <w:t>────────────────────────────────────────</w:t>
      </w:r>
    </w:p>
    <w:p/>
    <w:p>
      <w:r>
        <w:rPr>
          <w:rFonts w:ascii="黑体" w:hAnsi="黑体"/>
          <w:b/>
          <w:color w:val="6C63FF"/>
          <w:sz w:val="26"/>
        </w:rPr>
        <w:t>Part V  阅读理解（10分）</w:t>
      </w:r>
    </w:p>
    <w:p/>
    <w:p>
      <w:r>
        <w:rPr>
          <w:i/>
          <w:sz w:val="21"/>
        </w:rPr>
        <w:t>The advent of the Internet has changed the way we live and learn. Before the Internet, students had to go to libraries to find reading materials. Now, online retailers sell all kinds of books, and students can easily get both light reads and heavy reads with just a few clicks.</w:t>
        <w:br/>
        <w:br/>
        <w:t>However, every coin has two sides. AI has both benefits and disadvantages. As for AI in education, some people think it helps students learn more efficiently. Others worry that students may become too hooked on AI tools and quit thinking independently.</w:t>
        <w:br/>
        <w:br/>
        <w:t>No matter how technology changes, what matters most is the attitude toward learning. A student who has a positive attitude and makes a study plan will always pay off in the end. As the classics tell us: hard work never fails.</w:t>
      </w:r>
    </w:p>
    <w:p/>
    <w:p>
      <w:r>
        <w:rPr>
          <w:sz w:val="22"/>
        </w:rPr>
        <w:t>1. What does "the advent of the Internet" mean in the passage?</w:t>
      </w:r>
    </w:p>
    <w:p>
      <w:pPr>
        <w:ind w:left="567"/>
      </w:pPr>
      <w:r>
        <w:rPr>
          <w:sz w:val="22"/>
        </w:rPr>
        <w:t>A. The Internet disappeared.</w:t>
      </w:r>
    </w:p>
    <w:p>
      <w:pPr>
        <w:ind w:left="567"/>
      </w:pPr>
      <w:r>
        <w:rPr>
          <w:sz w:val="22"/>
        </w:rPr>
        <w:t>B. The Internet appeared/arrived.</w:t>
      </w:r>
    </w:p>
    <w:p>
      <w:pPr>
        <w:ind w:left="567"/>
      </w:pPr>
      <w:r>
        <w:rPr>
          <w:sz w:val="22"/>
        </w:rPr>
        <w:t>C. The Internet was expensive.</w:t>
      </w:r>
    </w:p>
    <w:p>
      <w:pPr>
        <w:ind w:left="567"/>
      </w:pPr>
      <w:r>
        <w:rPr>
          <w:sz w:val="22"/>
        </w:rPr>
        <w:t>D. The Internet was dangerous.</w:t>
      </w:r>
    </w:p>
    <w:p>
      <w:r>
        <w:rPr>
          <w:sz w:val="22"/>
        </w:rPr>
        <w:t>2. According to the passage, what are the two sides of AI?</w:t>
      </w:r>
    </w:p>
    <w:p>
      <w:pPr>
        <w:ind w:left="567"/>
      </w:pPr>
      <w:r>
        <w:rPr>
          <w:sz w:val="22"/>
        </w:rPr>
        <w:t>A. Cheap and expensive</w:t>
      </w:r>
    </w:p>
    <w:p>
      <w:pPr>
        <w:ind w:left="567"/>
      </w:pPr>
      <w:r>
        <w:rPr>
          <w:sz w:val="22"/>
        </w:rPr>
        <w:t>B. Benefits and disadvantages</w:t>
      </w:r>
    </w:p>
    <w:p>
      <w:pPr>
        <w:ind w:left="567"/>
      </w:pPr>
      <w:r>
        <w:rPr>
          <w:sz w:val="22"/>
        </w:rPr>
        <w:t>C. Online and offline</w:t>
      </w:r>
    </w:p>
    <w:p>
      <w:pPr>
        <w:ind w:left="567"/>
      </w:pPr>
      <w:r>
        <w:rPr>
          <w:sz w:val="22"/>
        </w:rPr>
        <w:t>D. Light and heavy</w:t>
      </w:r>
    </w:p>
    <w:p>
      <w:r>
        <w:rPr>
          <w:sz w:val="22"/>
        </w:rPr>
        <w:t>3. What does "hooked on" mean in the context?</w:t>
      </w:r>
    </w:p>
    <w:p>
      <w:pPr>
        <w:ind w:left="567"/>
      </w:pPr>
      <w:r>
        <w:rPr>
          <w:sz w:val="22"/>
        </w:rPr>
        <w:t>A. afraid of</w:t>
      </w:r>
    </w:p>
    <w:p>
      <w:pPr>
        <w:ind w:left="567"/>
      </w:pPr>
      <w:r>
        <w:rPr>
          <w:sz w:val="22"/>
        </w:rPr>
        <w:t>B. bored with</w:t>
      </w:r>
    </w:p>
    <w:p>
      <w:pPr>
        <w:ind w:left="567"/>
      </w:pPr>
      <w:r>
        <w:rPr>
          <w:sz w:val="22"/>
        </w:rPr>
        <w:t>C. addicted to / obsessed with</w:t>
      </w:r>
    </w:p>
    <w:p>
      <w:pPr>
        <w:ind w:left="567"/>
      </w:pPr>
      <w:r>
        <w:rPr>
          <w:sz w:val="22"/>
        </w:rPr>
        <w:t>D. good at</w:t>
      </w:r>
    </w:p>
    <w:p>
      <w:r>
        <w:rPr>
          <w:sz w:val="22"/>
        </w:rPr>
        <w:t>4. What does the passage say matters most?</w:t>
      </w:r>
    </w:p>
    <w:p>
      <w:pPr>
        <w:ind w:left="567"/>
      </w:pPr>
      <w:r>
        <w:rPr>
          <w:sz w:val="22"/>
        </w:rPr>
        <w:t>A. Technology</w:t>
      </w:r>
    </w:p>
    <w:p>
      <w:pPr>
        <w:ind w:left="567"/>
      </w:pPr>
      <w:r>
        <w:rPr>
          <w:sz w:val="22"/>
        </w:rPr>
        <w:t>B. The attitude toward learning</w:t>
      </w:r>
    </w:p>
    <w:p>
      <w:pPr>
        <w:ind w:left="567"/>
      </w:pPr>
      <w:r>
        <w:rPr>
          <w:sz w:val="22"/>
        </w:rPr>
        <w:t>C. Online retailers</w:t>
      </w:r>
    </w:p>
    <w:p>
      <w:pPr>
        <w:ind w:left="567"/>
      </w:pPr>
      <w:r>
        <w:rPr>
          <w:sz w:val="22"/>
        </w:rPr>
        <w:t>D. The Internet speed</w:t>
      </w:r>
    </w:p>
    <w:p>
      <w:r>
        <w:rPr>
          <w:sz w:val="22"/>
        </w:rPr>
        <w:t>5. "Hard work never fails" is closest in meaning to:</w:t>
      </w:r>
    </w:p>
    <w:p>
      <w:pPr>
        <w:ind w:left="567"/>
      </w:pPr>
      <w:r>
        <w:rPr>
          <w:sz w:val="22"/>
        </w:rPr>
        <w:t>A. Hard work pays off.</w:t>
      </w:r>
    </w:p>
    <w:p>
      <w:pPr>
        <w:ind w:left="567"/>
      </w:pPr>
      <w:r>
        <w:rPr>
          <w:sz w:val="22"/>
        </w:rPr>
        <w:t>B. Hard work is easy.</w:t>
      </w:r>
    </w:p>
    <w:p>
      <w:pPr>
        <w:ind w:left="567"/>
      </w:pPr>
      <w:r>
        <w:rPr>
          <w:sz w:val="22"/>
        </w:rPr>
        <w:t>C. Hard work is boring.</w:t>
      </w:r>
    </w:p>
    <w:p>
      <w:pPr>
        <w:ind w:left="567"/>
      </w:pPr>
      <w:r>
        <w:rPr>
          <w:sz w:val="22"/>
        </w:rPr>
        <w:t>D. Hard work is dangerous.</w:t>
      </w:r>
    </w:p>
    <w:p/>
    <w:p>
      <w:r>
        <w:rPr>
          <w:rFonts w:ascii="黑体" w:hAnsi="黑体"/>
          <w:b/>
          <w:color w:val="6C63FF"/>
          <w:sz w:val="26"/>
        </w:rPr>
        <w:t>Part VI  写作（10分）</w:t>
      </w:r>
    </w:p>
    <w:p/>
    <w:p>
      <w:r>
        <w:rPr>
          <w:sz w:val="22"/>
        </w:rPr>
        <w:t>请以 "My Experience Learning English" 为题，写一段 60-80 词的短文。要求：</w:t>
      </w:r>
    </w:p>
    <w:p>
      <w:pPr>
        <w:ind w:left="567"/>
      </w:pPr>
      <w:r>
        <w:rPr>
          <w:sz w:val="22"/>
        </w:rPr>
        <w:t>• 至少使用一个定语从句（who / which / that）</w:t>
      </w:r>
    </w:p>
    <w:p>
      <w:pPr>
        <w:ind w:left="567"/>
      </w:pPr>
      <w:r>
        <w:rPr>
          <w:sz w:val="22"/>
        </w:rPr>
        <w:t>• 至少使用一个 no matter + 疑问词 结构</w:t>
      </w:r>
    </w:p>
    <w:p>
      <w:pPr>
        <w:ind w:left="567"/>
      </w:pPr>
      <w:r>
        <w:rPr>
          <w:sz w:val="22"/>
        </w:rPr>
        <w:t>• 至少使用以下短语中的两个：pay off / quit / have a good experience doing / attitude toward / as for</w:t>
      </w:r>
    </w:p>
    <w:p>
      <w:pPr>
        <w:ind w:left="567"/>
      </w:pPr>
      <w:r>
        <w:rPr>
          <w:sz w:val="22"/>
        </w:rPr>
        <w:t>• 内容连贯，语法正确</w:t>
      </w:r>
    </w:p>
    <w:p>
      <w:r>
        <w:t>──────────────────────────────────────────────────</w:t>
      </w:r>
    </w:p>
    <w:p>
      <w:r>
        <w:t>──────────────────────────────────────────────────</w:t>
      </w:r>
    </w:p>
    <w:p>
      <w:r>
        <w:t>──────────────────────────────────────────────────</w:t>
      </w:r>
    </w:p>
    <w:p>
      <w:r>
        <w:t>──────────────────────────────────────────────────</w:t>
      </w:r>
    </w:p>
    <w:p>
      <w:r>
        <w:t>──────────────────────────────────────────────────</w:t>
      </w:r>
    </w:p>
    <w:p>
      <w:r>
        <w:t>──────────────────────────────────────────────────</w:t>
      </w:r>
    </w:p>
    <w:p>
      <w:r>
        <w:t>──────────────────────────────────────────────────</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