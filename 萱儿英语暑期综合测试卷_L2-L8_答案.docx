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sz w:val="32"/>
        </w:rPr>
        <w:t>萱儿英语暑期综合测试卷 · 参考答案</w:t>
      </w:r>
    </w:p>
    <w:p/>
    <w:p>
      <w:r>
        <w:rPr>
          <w:b/>
          <w:sz w:val="24"/>
        </w:rPr>
        <w:t>Part I  词汇拼写</w:t>
      </w:r>
    </w:p>
    <w:p>
      <w:r>
        <w:t>1. intellectual</w:t>
      </w:r>
    </w:p>
    <w:p>
      <w:r>
        <w:t>2. artwork</w:t>
      </w:r>
    </w:p>
    <w:p>
      <w:r>
        <w:t>3. retailers</w:t>
      </w:r>
    </w:p>
    <w:p>
      <w:r>
        <w:t>4. attitude</w:t>
      </w:r>
    </w:p>
    <w:p>
      <w:r>
        <w:t>5. shift</w:t>
      </w:r>
    </w:p>
    <w:p>
      <w:r>
        <w:t>6. advent</w:t>
      </w:r>
    </w:p>
    <w:p>
      <w:r>
        <w:t>7. material</w:t>
      </w:r>
    </w:p>
    <w:p>
      <w:r>
        <w:t>8. hooked</w:t>
      </w:r>
    </w:p>
    <w:p>
      <w:r>
        <w:t>9. judge</w:t>
      </w:r>
    </w:p>
    <w:p>
      <w:r>
        <w:t>10. quit</w:t>
      </w:r>
    </w:p>
    <w:p>
      <w:r>
        <w:rPr>
          <w:b/>
          <w:sz w:val="24"/>
        </w:rPr>
        <w:t>Part II  单项选择</w:t>
      </w:r>
    </w:p>
    <w:p>
      <w:r>
        <w:t>1-5: A D B A B</w:t>
      </w:r>
    </w:p>
    <w:p>
      <w:r>
        <w:t>6-10: B B C B A</w:t>
      </w:r>
    </w:p>
    <w:p>
      <w:r>
        <w:t>11-15: B A B A B</w:t>
      </w:r>
    </w:p>
    <w:p>
      <w:r>
        <w:rPr>
          <w:b/>
          <w:sz w:val="24"/>
        </w:rPr>
        <w:t>Part III  语法填空</w:t>
      </w:r>
    </w:p>
    <w:p>
      <w:r>
        <w:t>1. on</w:t>
      </w:r>
    </w:p>
    <w:p>
      <w:r>
        <w:t>2. toward / to</w:t>
      </w:r>
    </w:p>
    <w:p>
      <w:r>
        <w:t>3. No matter how</w:t>
      </w:r>
    </w:p>
    <w:p>
      <w:r>
        <w:t>4. learning</w:t>
      </w:r>
    </w:p>
    <w:p>
      <w:r>
        <w:t>5. for</w:t>
      </w:r>
    </w:p>
    <w:p>
      <w:r>
        <w:t>6. As</w:t>
      </w:r>
    </w:p>
    <w:p>
      <w:r>
        <w:t>7. that</w:t>
      </w:r>
    </w:p>
    <w:p>
      <w:r>
        <w:t>8. happy</w:t>
      </w:r>
    </w:p>
    <w:p>
      <w:r>
        <w:t>9. that</w:t>
      </w:r>
    </w:p>
    <w:p>
      <w:r>
        <w:t>10. slowly</w:t>
      </w:r>
    </w:p>
    <w:p>
      <w:r>
        <w:rPr>
          <w:b/>
          <w:sz w:val="24"/>
        </w:rPr>
        <w:t>Part IV  句型转换与造句</w:t>
      </w:r>
    </w:p>
    <w:p>
      <w:r>
        <w:t>A1. Whatever you say, I won't change my mind.</w:t>
      </w:r>
    </w:p>
    <w:p>
      <w:r>
        <w:t>A2. He didn't quit smoking last year.</w:t>
      </w:r>
    </w:p>
    <w:p>
      <w:r>
        <w:t>A3. What does she have a positive attitude toward?</w:t>
      </w:r>
    </w:p>
    <w:p>
      <w:r>
        <w:t>B1. No matter where</w:t>
      </w:r>
    </w:p>
    <w:p>
      <w:r>
        <w:t>B2. impression on</w:t>
      </w:r>
    </w:p>
    <w:p>
      <w:r>
        <w:t>B3. pays off</w:t>
      </w:r>
    </w:p>
    <w:p>
      <w:r>
        <w:t>B4. As for</w:t>
      </w:r>
    </w:p>
    <w:p>
      <w:r>
        <w:rPr>
          <w:b/>
          <w:sz w:val="24"/>
        </w:rPr>
        <w:t>Part V  阅读理解</w:t>
      </w:r>
    </w:p>
    <w:p>
      <w:r>
        <w:t>1. B</w:t>
      </w:r>
    </w:p>
    <w:p>
      <w:r>
        <w:t>2. B</w:t>
      </w:r>
    </w:p>
    <w:p>
      <w:r>
        <w:t>3. C</w:t>
      </w:r>
    </w:p>
    <w:p>
      <w:r>
        <w:t>4. B</w:t>
      </w:r>
    </w:p>
    <w:p>
      <w:r>
        <w:t>5. A</w:t>
      </w:r>
    </w:p>
    <w:p>
      <w:r>
        <w:rPr>
          <w:b/>
          <w:sz w:val="24"/>
        </w:rPr>
        <w:t>Part VI  写作（参考范文）</w:t>
      </w:r>
    </w:p>
    <w:p>
      <w:r>
        <w:t>I have had a good experience learning English this summer. The teacher who teaches me is very patient and knowledgeable. No matter how difficult the grammar is, she always explains it clearly. As for vocabulary, I used to quit easily when I couldn't remember the words. But now I have a positive attitude toward learning. I make a study plan every week and stick to it. I believe that hard work will pay off in the end.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